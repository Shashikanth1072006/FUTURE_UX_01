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Rationale – Dental Clinic Website Redesign</w:t>
      </w:r>
    </w:p>
    <w:p>
      <w:r>
        <w:br/>
        <w:t>Project Overview:</w:t>
        <w:br/>
        <w:t>This project redesigns a dental clinic website to improve user experience and increase appointment bookings.</w:t>
        <w:br/>
        <w:br/>
        <w:t>Target Audience:</w:t>
        <w:br/>
        <w:t>- Families</w:t>
        <w:br/>
        <w:t>- Working professionals</w:t>
        <w:br/>
        <w:t>- Mobile users</w:t>
        <w:br/>
        <w:br/>
        <w:t>UX Goals:</w:t>
        <w:br/>
        <w:t>- Improve readability</w:t>
        <w:br/>
        <w:t>- Build trust</w:t>
        <w:br/>
        <w:t>- Encourage appointment bookings</w:t>
        <w:br/>
        <w:t>- Mobile responsiveness</w:t>
        <w:br/>
        <w:br/>
        <w:t>Features:</w:t>
        <w:br/>
        <w:t>- Strong CTA buttons</w:t>
        <w:br/>
        <w:t>- Testimonials</w:t>
        <w:br/>
        <w:t>- Service cards</w:t>
        <w:br/>
        <w:t>- Contact form</w:t>
        <w:br/>
        <w:t>- Responsive design</w:t>
        <w:br/>
        <w:br/>
        <w:t>Tools Used:</w:t>
        <w:br/>
        <w:t>- Figma</w:t>
        <w:br/>
        <w:t>- Canva</w:t>
        <w:br/>
        <w:br/>
        <w:t>Designer:</w:t>
        <w:br/>
        <w:t>G Shashikanth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